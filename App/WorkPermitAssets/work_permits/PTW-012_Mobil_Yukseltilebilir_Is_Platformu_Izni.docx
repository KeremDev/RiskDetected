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 Yükseltilebilir İş Platformu İzni</w:t>
      </w:r>
    </w:p>
    <w:p>
      <w:r>
        <w:rPr>
          <w:b/>
        </w:rPr>
        <w:t>PTW-012  |  Kullanım alanı: Depo, inşaat, bakım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MEWP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Zemin taşıma bilgisi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Kurtarma kumandası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indirme yöntemi ile zemin stabilitesi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Makine seçimi erişim yüksekliği ve yatay erişime göre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Zemin eğim engel ve stabilizatör koşulları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Trafik ve enerji hatları için çalışma sınırı oluşturuldu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 kumandası ve acil indirme yöntemi ekipçe denetlendi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Platform arızası; Zemin oturması veya yaklaşma ihlali.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