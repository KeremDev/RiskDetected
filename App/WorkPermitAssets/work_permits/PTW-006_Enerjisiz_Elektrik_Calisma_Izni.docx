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Enerjisiz Elektrik Çalışma İzni</w:t>
      </w:r>
    </w:p>
    <w:p>
      <w:r>
        <w:rPr>
          <w:b/>
        </w:rPr>
        <w:t>PTW-006  |  Kullanım alanı: Elektrik bakım, altyapı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Gerilim seviyesi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Tek hat şeması sürümü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Test cihazı kimliği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Yetkin elektrik çalışanı iş kapsamı ve alternatif kaynakları tek hat üzerinden doğruladı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Uygun ölçüm ve ark koruması işe göre belirlendi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Yetkisiz açma kapamaya karşı ayırma noktaları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envanteri ve fiziksel izolasyon noktaları çizim ile saha arasında eşleştirildi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Depolanmış enerji giderildi, sıfır enerji testinin kanıtı kayıt altına alındı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Kilitler yalnızca yetkili prosedüre göre uygulanıp kaldırılacak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Alternatif kaynaklar UPS jeneratör ve geri besleme şemada işaretlendi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Gerilimsizlik yetkili kişi tarafından uygun test cihazıyla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Test cihazı ölçüm öncesi ve sonrası bilinen kaynakta sınandı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Gerekiyorsa topraklama kısa devreleme ve komşu canlı parça koruması uygulandı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p>
      <w:r>
        <w:rPr>
          <w:b/>
        </w:rPr>
        <w:t>Gerilimsizlik ve ölçüm kanıtı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Devre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Cihaz ID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Önce test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Gerilim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Sonra test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Ölçen saat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Gerilim tespiti; Alternatif beslemenin bulunması.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PTW-006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