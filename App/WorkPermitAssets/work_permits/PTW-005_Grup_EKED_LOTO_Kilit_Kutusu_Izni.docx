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Grup EKED LOTO Kilit Kutusu İzni</w:t>
      </w:r>
    </w:p>
    <w:p>
      <w:r>
        <w:rPr>
          <w:b/>
        </w:rPr>
        <w:t>PTW-005  |  Kullanım alanı: Büyük bakım, duruş, çok ekipli işler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Ana kilit kutusu kimliği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İzolasyon koordinatörü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Ekip ve vardiya sayısı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envanteri ve fiziksel izolasyon noktaları çizim ile saha arasında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enerji giderildi, sıfır enerji testinin kanıtı kayıt altına alındı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Kilitler yalnızca yetkili prosedüre göre uygulanıp kaldırılacak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Grup kilit kutusunun anahtar sayımı ve sorumlusu kayıtlı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Her çalışan kendi kişisel kilidini işe başlarken takıp ayrılırken kaldırır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Vardiya devrinde kilit koruması kesintisiz ve yazılı teyit edilir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Ana izolasyon kilit anahtarları kutuya konup kutu mühür ve kilit kayıtları eşleştirildi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Her çalışan işe başlamadan kişisel kilidini kutuya uyguladı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Ekip değişimi ve vardiya devrinde koruma sürekliliği yazılı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Son kişi çıkışı ve herkesin kilidinin kaldırılması sayılarak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p>
      <w:r>
        <w:rPr>
          <w:b/>
        </w:rPr>
        <w:t>Grup kilit kutusu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Kutu ID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Anahtar ve ana kilit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Kilit sayımı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Devreden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Devralan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Kişisel kilit kaydında tutarsızlık; Vardiya devir sorumlusunun bulunmaması.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PTW-005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