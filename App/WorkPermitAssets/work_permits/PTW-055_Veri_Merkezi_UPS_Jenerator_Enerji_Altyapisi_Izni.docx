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 Merkezi UPS Jeneratör Enerji Altyapısı İzni</w:t>
      </w:r>
    </w:p>
    <w:p>
      <w:r>
        <w:rPr>
          <w:b/>
        </w:rPr>
        <w:t>PTW-055  |  Kullanım alanı: Veri merkezleri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Pano veya devre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Besleme topolojisi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Değişiklik penceresi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Yetkin elektrik çalışanı iş kapsamı ve alternatif kaynakları tek hat üzerinden doğruladı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ölçüm ve ark koruması işe göre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Yetkisiz açma kapamaya karşı ayırma noktaları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Karmaşık iş için plan ve değişiklik onayı yetkin kişi tarafından verildi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Tek hat ve yedekleme topolojisi işletme sahibiyle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UPS batarya jeneratör ve bypass yolları ayrı ayrı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kaybı halinde geri dönüş ve eskalasyon senaryosu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Transfer sonrası testler ve kritik alarm takibi tamamlandı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Gerilimsizlik ve ölçüm kanıtı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Önce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Gerilim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Sonra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Ölçen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Yedeklilik kaybı; Yanlış devre veya alarm.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PTW-055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